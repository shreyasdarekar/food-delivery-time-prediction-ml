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JSPM’s</w:t>
        <w:br/>
        <w:t>RAJARSHI SHAHU COLLEGE OF ENGINEERING</w:t>
        <w:br/>
        <w:t>TATHAWADE, PUNE-33</w:t>
      </w:r>
    </w:p>
    <w:p>
      <w:pPr>
        <w:jc w:val="center"/>
      </w:pPr>
      <w:r>
        <w:rPr>
          <w:b/>
          <w:sz w:val="26"/>
        </w:rPr>
        <w:t>DEPARTMENT OF COMPUTER ENGINEERING</w:t>
      </w:r>
    </w:p>
    <w:p/>
    <w:p/>
    <w:p>
      <w:pPr>
        <w:jc w:val="center"/>
      </w:pPr>
      <w:r>
        <w:rPr>
          <w:b/>
          <w:sz w:val="36"/>
        </w:rPr>
        <w:t>MINI PROJECT REPORT</w:t>
      </w:r>
    </w:p>
    <w:p>
      <w:pPr>
        <w:jc w:val="center"/>
      </w:pPr>
      <w:r>
        <w:rPr>
          <w:b/>
          <w:sz w:val="30"/>
        </w:rPr>
        <w:t>“Food Delivery Time Prediction Using Machine Learning Algorithms”</w:t>
      </w:r>
    </w:p>
    <w:p/>
    <w:p/>
    <w:p>
      <w:pPr>
        <w:jc w:val="center"/>
      </w:pPr>
      <w:r>
        <w:rPr>
          <w:b/>
        </w:rPr>
        <w:t>Submitted by</w:t>
        <w:br/>
      </w:r>
      <w:r>
        <w:t>Name: [Your Name]</w:t>
        <w:br/>
        <w:t>Roll No.: [Your Roll Number]</w:t>
        <w:br/>
        <w:br/>
        <w:t>Class and Division: TY Div A</w:t>
        <w:br/>
        <w:t>Course: Machine Learning</w:t>
        <w:br/>
        <w:t>Academic Year 2026–27</w:t>
        <w:br/>
        <w:t>(Semester-I)</w:t>
      </w:r>
    </w:p>
    <w:p>
      <w:r>
        <w:br w:type="page"/>
      </w:r>
    </w:p>
    <w:p>
      <w:pPr>
        <w:pStyle w:val="Heading1"/>
      </w:pPr>
      <w:r>
        <w:t>1. Title</w:t>
      </w:r>
    </w:p>
    <w:p>
      <w:r>
        <w:t>Food Delivery Time Prediction Using Machine Learning Algorithms</w:t>
      </w:r>
    </w:p>
    <w:p>
      <w:pPr>
        <w:pStyle w:val="Heading1"/>
      </w:pPr>
      <w:r>
        <w:t>2. Abstract</w:t>
      </w:r>
    </w:p>
    <w:p>
      <w:r>
        <w:t>This mini project applies supervised machine learning regression algorithms to estimate food delivery duration in minutes from order and delivery-related features. Five algorithms are planned for comparison: Linear Regression, Decision Tree Regressor, Random Forest Regressor, Gradient Boosting Regressor, and Support Vector Regression (SVR). The workflow includes data inspection, cleaning, preprocessing, exploratory data analysis, an 80/20 train-test split, model training, and evaluation using Mean Absolute Error (MAE), Root Mean Squared Error (RMSE), and R² score. The model with the lowest test-set MAE will be considered the best under this evaluation. Dataset details and measured results must be filled in after running the accompanying notebook on the selected real dataset.</w:t>
      </w:r>
    </w:p>
    <w:p>
      <w:pPr>
        <w:pStyle w:val="Heading1"/>
      </w:pPr>
      <w:r>
        <w:t>3. Introduction</w:t>
      </w:r>
    </w:p>
    <w:p>
      <w:r>
        <w:t>Food delivery services depend on timely delivery and useful estimates of arrival time. Delivery duration may be affected by travel distance, traffic, weather, order preparation time, vehicle type, rider experience, and time of day. Machine learning can learn patterns from historical delivery records and estimate the duration for a new order.</w:t>
      </w:r>
    </w:p>
    <w:p>
      <w:r>
        <w:t>This project frames delivery-time estimation as a supervised regression task. Multiple algorithms are compared using the same train-test split and evaluation metrics. The prediction is an estimate, not a guaranteed delivery time or live tracking result.</w:t>
      </w:r>
    </w:p>
    <w:p>
      <w:pPr>
        <w:pStyle w:val="Heading1"/>
      </w:pPr>
      <w:r>
        <w:t>4. Problem Statement</w:t>
      </w:r>
    </w:p>
    <w:p>
      <w:r>
        <w:t>To develop and evaluate a machine learning system that predicts food delivery duration in minutes from relevant order and delivery features, and to compare at least four regression algorithms to identify a model with suitable predictive performance.</w:t>
      </w:r>
    </w:p>
    <w:p>
      <w:pPr>
        <w:pStyle w:val="Heading1"/>
      </w:pPr>
      <w:r>
        <w:t>5. Objectives</w:t>
      </w:r>
    </w:p>
    <w:p>
      <w:pPr>
        <w:pStyle w:val="ListBullet"/>
      </w:pPr>
      <w:r>
        <w:t>Select a documented dataset containing actual delivery duration and relevant input features.</w:t>
      </w:r>
    </w:p>
    <w:p>
      <w:pPr>
        <w:pStyle w:val="ListBullet"/>
      </w:pPr>
      <w:r>
        <w:t>Inspect, clean and preprocess numerical and categorical data.</w:t>
      </w:r>
    </w:p>
    <w:p>
      <w:pPr>
        <w:pStyle w:val="ListBullet"/>
      </w:pPr>
      <w:r>
        <w:t>Explore delivery-time distributions and feature relationships.</w:t>
      </w:r>
    </w:p>
    <w:p>
      <w:pPr>
        <w:pStyle w:val="ListBullet"/>
      </w:pPr>
      <w:r>
        <w:t>Train and compare five regression algorithms.</w:t>
      </w:r>
    </w:p>
    <w:p>
      <w:pPr>
        <w:pStyle w:val="ListBullet"/>
      </w:pPr>
      <w:r>
        <w:t>Evaluate performance using MAE, RMSE and R² on held-out test data.</w:t>
      </w:r>
    </w:p>
    <w:p>
      <w:pPr>
        <w:pStyle w:val="ListBullet"/>
      </w:pPr>
      <w:r>
        <w:t>Visualize model comparison and actual-versus-predicted values.</w:t>
      </w:r>
    </w:p>
    <w:p>
      <w:pPr>
        <w:pStyle w:val="ListBullet"/>
      </w:pPr>
      <w:r>
        <w:t>Document the code and workflow in a GitHub repository.</w:t>
      </w:r>
    </w:p>
    <w:p>
      <w:pPr>
        <w:pStyle w:val="Heading1"/>
      </w:pPr>
      <w:r>
        <w:t>6. Data set and Libraries required</w:t>
      </w:r>
    </w:p>
    <w:p>
      <w:r>
        <w:t>Dataset: [Insert exact dataset name, source URL, license and access date after selecting the final dataset.] The dataset should contain a numeric target representing actual delivery duration in minutes and relevant features such as distance, traffic, weather, preparation time, time of day, vehicle type or rider experience where available.</w:t>
      </w:r>
    </w:p>
    <w:p>
      <w:r>
        <w:t>The notebook can generate a synthetic demonstration dataset if no CSV is uploaded. This fallback is only for testing the workflow and must not be presented as real delivery records in the final report.</w:t>
      </w:r>
    </w:p>
    <w:p>
      <w:r>
        <w:t>Libraries: Python 3, pandas, NumPy, Matplotlib, scikit-learn and joblib. Streamlit can be used for an optional interface.</w:t>
      </w:r>
    </w:p>
    <w:p>
      <w:r>
        <w:t>Execution environment: Google Colab or Python 3 environment with the listed libraries.</w:t>
      </w:r>
    </w:p>
    <w:p>
      <w:pPr>
        <w:pStyle w:val="Heading1"/>
      </w:pPr>
      <w:r>
        <w:t>7. Approach/ Methodology</w:t>
      </w:r>
    </w:p>
    <w:p>
      <w:pPr>
        <w:pStyle w:val="ListBullet"/>
      </w:pPr>
      <w:r>
        <w:t>Dataset selection: select a documented public dataset and record its source, license and access date.</w:t>
      </w:r>
    </w:p>
    <w:p>
      <w:pPr>
        <w:pStyle w:val="ListBullet"/>
      </w:pPr>
      <w:r>
        <w:t>Data inspection: inspect column names, data types, missing values, target distribution and dataset size.</w:t>
      </w:r>
    </w:p>
    <w:p>
      <w:pPr>
        <w:pStyle w:val="ListBullet"/>
      </w:pPr>
      <w:r>
        <w:t>Preprocessing: remove unsuitable identifier/leakage columns; impute missing values; one-hot encode categorical columns; scale features for algorithms that benefit from scaling.</w:t>
      </w:r>
    </w:p>
    <w:p>
      <w:pPr>
        <w:pStyle w:val="ListBullet"/>
      </w:pPr>
      <w:r>
        <w:t>Exploratory analysis: plot the target distribution and numeric correlations where applicable.</w:t>
      </w:r>
    </w:p>
    <w:p>
      <w:pPr>
        <w:pStyle w:val="ListBullet"/>
      </w:pPr>
      <w:r>
        <w:t>Data split: reserve 20% for testing and use 80% for training with a fixed random seed.</w:t>
      </w:r>
    </w:p>
    <w:p>
      <w:pPr>
        <w:pStyle w:val="ListBullet"/>
      </w:pPr>
      <w:r>
        <w:t>Model training: train Linear Regression, Decision Tree Regressor, Random Forest Regressor, Gradient Boosting Regressor and SVR.</w:t>
      </w:r>
    </w:p>
    <w:p>
      <w:pPr>
        <w:pStyle w:val="ListBullet"/>
      </w:pPr>
      <w:r>
        <w:t>Evaluation: compare MAE, RMSE and R² on the same held-out test data.</w:t>
      </w:r>
    </w:p>
    <w:p>
      <w:pPr>
        <w:pStyle w:val="ListBullet"/>
      </w:pPr>
      <w:r>
        <w:t>Model selection: select the lowest-MAE model, inspect prediction errors and save model/results.</w:t>
      </w:r>
    </w:p>
    <w:p>
      <w:pPr>
        <w:pStyle w:val="ListBullet"/>
      </w:pPr>
      <w:r>
        <w:t>Leakage prevention: use only features available at the intended prediction time and fit preprocessing steps on training data only.</w:t>
      </w:r>
    </w:p>
    <w:p>
      <w:pPr>
        <w:pStyle w:val="Heading1"/>
      </w:pPr>
      <w:r>
        <w:t>8. Implementation</w:t>
      </w:r>
    </w:p>
    <w:p>
      <w:r>
        <w:t>The implementation is provided in Food_Delivery_Time_Prediction.ipynb. It loads a CSV uploaded in Google Colab, validates the target column, cleans basic data issues, performs exploratory analysis, preprocesses numeric and categorical features, splits the data, trains five models, calculates evaluation metrics, plots comparisons and saves the best model and result files.</w:t>
      </w:r>
    </w:p>
    <w:p>
      <w:r>
        <w:t>Target column: [Insert exact column name from the selected dataset].</w:t>
      </w:r>
    </w:p>
    <w:p>
      <w:r>
        <w:t>Input features: [Insert the final feature list after running the notebook].</w:t>
      </w:r>
    </w:p>
    <w:p>
      <w:r>
        <w:t>Execution environment: Google Colab / Python 3.</w:t>
      </w:r>
    </w:p>
    <w:p>
      <w:r>
        <w:t>Insert screenshots after execution: dataset preview, exploratory plots, model-comparison table, actual-versus-predicted plot and example prediction.</w:t>
      </w:r>
    </w:p>
    <w:p>
      <w:pPr>
        <w:pStyle w:val="Heading1"/>
      </w:pPr>
      <w:r>
        <w:t>9. Results</w:t>
      </w:r>
    </w:p>
    <w:p>
      <w:r>
        <w:t>Complete this section using actual results from the final notebook run on the selected real dataset. Do not submit placeholder or synthetic-demo values as real-world results.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Algorithm</w:t>
            </w:r>
          </w:p>
        </w:tc>
        <w:tc>
          <w:tcPr>
            <w:tcW w:type="dxa" w:w="2448"/>
          </w:tcPr>
          <w:p>
            <w:r>
              <w:t>MAE (minutes)</w:t>
            </w:r>
          </w:p>
        </w:tc>
        <w:tc>
          <w:tcPr>
            <w:tcW w:type="dxa" w:w="2448"/>
          </w:tcPr>
          <w:p>
            <w:r>
              <w:t>RMSE (minutes)</w:t>
            </w:r>
          </w:p>
        </w:tc>
        <w:tc>
          <w:tcPr>
            <w:tcW w:type="dxa" w:w="2448"/>
          </w:tcPr>
          <w:p>
            <w:r>
              <w:t>R² Score</w:t>
            </w:r>
          </w:p>
        </w:tc>
      </w:tr>
      <w:tr>
        <w:tc>
          <w:tcPr>
            <w:tcW w:type="dxa" w:w="2448"/>
          </w:tcPr>
          <w:p>
            <w:r>
              <w:t>Linear Regression</w:t>
            </w:r>
          </w:p>
        </w:tc>
        <w:tc>
          <w:tcPr>
            <w:tcW w:type="dxa" w:w="2448"/>
          </w:tcPr>
          <w:p>
            <w:r>
              <w:t>[Enter]</w:t>
            </w:r>
          </w:p>
        </w:tc>
        <w:tc>
          <w:tcPr>
            <w:tcW w:type="dxa" w:w="2448"/>
          </w:tcPr>
          <w:p>
            <w:r>
              <w:t>[Enter]</w:t>
            </w:r>
          </w:p>
        </w:tc>
        <w:tc>
          <w:tcPr>
            <w:tcW w:type="dxa" w:w="2448"/>
          </w:tcPr>
          <w:p>
            <w:r>
              <w:t>[Enter]</w:t>
            </w:r>
          </w:p>
        </w:tc>
      </w:tr>
      <w:tr>
        <w:tc>
          <w:tcPr>
            <w:tcW w:type="dxa" w:w="2448"/>
          </w:tcPr>
          <w:p>
            <w:r>
              <w:t>Decision Tree Regressor</w:t>
            </w:r>
          </w:p>
        </w:tc>
        <w:tc>
          <w:tcPr>
            <w:tcW w:type="dxa" w:w="2448"/>
          </w:tcPr>
          <w:p>
            <w:r>
              <w:t>[Enter]</w:t>
            </w:r>
          </w:p>
        </w:tc>
        <w:tc>
          <w:tcPr>
            <w:tcW w:type="dxa" w:w="2448"/>
          </w:tcPr>
          <w:p>
            <w:r>
              <w:t>[Enter]</w:t>
            </w:r>
          </w:p>
        </w:tc>
        <w:tc>
          <w:tcPr>
            <w:tcW w:type="dxa" w:w="2448"/>
          </w:tcPr>
          <w:p>
            <w:r>
              <w:t>[Enter]</w:t>
            </w:r>
          </w:p>
        </w:tc>
      </w:tr>
      <w:tr>
        <w:tc>
          <w:tcPr>
            <w:tcW w:type="dxa" w:w="2448"/>
          </w:tcPr>
          <w:p>
            <w:r>
              <w:t>Random Forest Regressor</w:t>
            </w:r>
          </w:p>
        </w:tc>
        <w:tc>
          <w:tcPr>
            <w:tcW w:type="dxa" w:w="2448"/>
          </w:tcPr>
          <w:p>
            <w:r>
              <w:t>[Enter]</w:t>
            </w:r>
          </w:p>
        </w:tc>
        <w:tc>
          <w:tcPr>
            <w:tcW w:type="dxa" w:w="2448"/>
          </w:tcPr>
          <w:p>
            <w:r>
              <w:t>[Enter]</w:t>
            </w:r>
          </w:p>
        </w:tc>
        <w:tc>
          <w:tcPr>
            <w:tcW w:type="dxa" w:w="2448"/>
          </w:tcPr>
          <w:p>
            <w:r>
              <w:t>[Enter]</w:t>
            </w:r>
          </w:p>
        </w:tc>
      </w:tr>
      <w:tr>
        <w:tc>
          <w:tcPr>
            <w:tcW w:type="dxa" w:w="2448"/>
          </w:tcPr>
          <w:p>
            <w:r>
              <w:t>Gradient Boosting Regressor</w:t>
            </w:r>
          </w:p>
        </w:tc>
        <w:tc>
          <w:tcPr>
            <w:tcW w:type="dxa" w:w="2448"/>
          </w:tcPr>
          <w:p>
            <w:r>
              <w:t>[Enter]</w:t>
            </w:r>
          </w:p>
        </w:tc>
        <w:tc>
          <w:tcPr>
            <w:tcW w:type="dxa" w:w="2448"/>
          </w:tcPr>
          <w:p>
            <w:r>
              <w:t>[Enter]</w:t>
            </w:r>
          </w:p>
        </w:tc>
        <w:tc>
          <w:tcPr>
            <w:tcW w:type="dxa" w:w="2448"/>
          </w:tcPr>
          <w:p>
            <w:r>
              <w:t>[Enter]</w:t>
            </w:r>
          </w:p>
        </w:tc>
      </w:tr>
      <w:tr>
        <w:tc>
          <w:tcPr>
            <w:tcW w:type="dxa" w:w="2448"/>
          </w:tcPr>
          <w:p>
            <w:r>
              <w:t>Support Vector Regression (SVR)</w:t>
            </w:r>
          </w:p>
        </w:tc>
        <w:tc>
          <w:tcPr>
            <w:tcW w:type="dxa" w:w="2448"/>
          </w:tcPr>
          <w:p>
            <w:r>
              <w:t>[Enter]</w:t>
            </w:r>
          </w:p>
        </w:tc>
        <w:tc>
          <w:tcPr>
            <w:tcW w:type="dxa" w:w="2448"/>
          </w:tcPr>
          <w:p>
            <w:r>
              <w:t>[Enter]</w:t>
            </w:r>
          </w:p>
        </w:tc>
        <w:tc>
          <w:tcPr>
            <w:tcW w:type="dxa" w:w="2448"/>
          </w:tcPr>
          <w:p>
            <w:r>
              <w:t>[Enter]</w:t>
            </w:r>
          </w:p>
        </w:tc>
      </w:tr>
    </w:tbl>
    <w:p>
      <w:r>
        <w:t>Best model by test MAE: [Enter after execution].</w:t>
      </w:r>
    </w:p>
    <w:p>
      <w:r>
        <w:t>Rows after cleaning: [Enter]. Training rows: [Enter]. Test rows: [Enter].</w:t>
      </w:r>
    </w:p>
    <w:p>
      <w:r>
        <w:t>Discussion: Explain the observed ranking, refer to the actual metrics and plots, and describe any large errors, overfitting or data limitations observed.</w:t>
      </w:r>
    </w:p>
    <w:p>
      <w:pPr>
        <w:pStyle w:val="Heading1"/>
      </w:pPr>
      <w:r>
        <w:t>10. Conclusion</w:t>
      </w:r>
    </w:p>
    <w:p>
      <w:r>
        <w:t>This project establishes a repeatable workflow for estimating food delivery duration using supervised regression. Five algorithms are trained and compared with consistent preprocessing and held-out test data. The final conclusion about the best-performing algorithm must be based on measured results from the chosen real dataset. Model quality depends on data quality, available features and how well the dataset represents future orders. Future work may include cross-validation, hyperparameter tuning, improved traffic/weather features, an interactive interface and testing on newer delivery records.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Food Delivery Time Prediction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